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1D48" w14:textId="652AA4C3" w:rsidR="00634B10" w:rsidRPr="00DD2367" w:rsidRDefault="00000000" w:rsidP="00DD2367">
      <w:pPr>
        <w:pStyle w:val="Heading1"/>
        <w:spacing w:before="360" w:after="160"/>
        <w:jc w:val="center"/>
        <w:rPr>
          <w:rFonts w:ascii="Arial" w:hAnsi="Arial"/>
          <w:color w:val="2B6CB0"/>
          <w:sz w:val="36"/>
        </w:rPr>
      </w:pPr>
      <w:r w:rsidRPr="00DD2367">
        <w:rPr>
          <w:rFonts w:ascii="Arial" w:hAnsi="Arial"/>
          <w:color w:val="2B6CB0"/>
          <w:sz w:val="36"/>
        </w:rPr>
        <w:t>API &amp; Data Mappings</w:t>
      </w:r>
      <w:r w:rsidR="00ED56A3">
        <w:rPr>
          <w:rFonts w:ascii="Arial" w:hAnsi="Arial"/>
          <w:color w:val="2B6CB0"/>
          <w:sz w:val="36"/>
        </w:rPr>
        <w:br/>
      </w:r>
    </w:p>
    <w:p w14:paraId="4E25B309" w14:textId="0CD52114" w:rsidR="00634B10" w:rsidRDefault="00000000" w:rsidP="009C642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1. Prism (LMS &amp; Academic Data)</w:t>
      </w:r>
      <w:r w:rsidR="00DD2367">
        <w:rPr>
          <w:rFonts w:ascii="Arial" w:hAnsi="Arial"/>
          <w:color w:val="4A5568"/>
          <w:sz w:val="28"/>
        </w:rPr>
        <w:t xml:space="preserve"> - Centralized</w:t>
      </w:r>
    </w:p>
    <w:p w14:paraId="274101A9" w14:textId="6C5240FB" w:rsidR="00325FD3" w:rsidRDefault="00000000">
      <w:pPr>
        <w:pStyle w:val="Heading3"/>
        <w:spacing w:after="80"/>
        <w:rPr>
          <w:rFonts w:ascii="Arial" w:hAnsi="Arial"/>
          <w:color w:val="718096"/>
          <w:sz w:val="24"/>
        </w:rPr>
      </w:pPr>
      <w:r>
        <w:rPr>
          <w:rFonts w:ascii="Arial" w:hAnsi="Arial"/>
          <w:color w:val="718096"/>
          <w:sz w:val="24"/>
        </w:rPr>
        <w:t xml:space="preserve">A. </w:t>
      </w:r>
      <w:r w:rsidR="00325FD3">
        <w:rPr>
          <w:rFonts w:ascii="Arial" w:hAnsi="Arial"/>
          <w:color w:val="718096"/>
          <w:sz w:val="24"/>
        </w:rPr>
        <w:t>Learner Profile</w:t>
      </w:r>
    </w:p>
    <w:p w14:paraId="73E9D1F6" w14:textId="02BA254D" w:rsidR="00616508" w:rsidRPr="00783BDC" w:rsidRDefault="00616508" w:rsidP="007B3BAF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Learner Id</w:t>
      </w:r>
    </w:p>
    <w:p w14:paraId="49D23164" w14:textId="0EDA773B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Name</w:t>
      </w:r>
      <w:r w:rsidR="00961B9A">
        <w:rPr>
          <w:b/>
          <w:bCs/>
        </w:rPr>
        <w:t>s</w:t>
      </w:r>
    </w:p>
    <w:p w14:paraId="1FBD9FA6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Email</w:t>
      </w:r>
    </w:p>
    <w:p w14:paraId="48A2605F" w14:textId="77777777" w:rsidR="00C65722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Contact</w:t>
      </w:r>
    </w:p>
    <w:p w14:paraId="767912A8" w14:textId="1D8F7605" w:rsidR="007F0C1F" w:rsidRDefault="007F0C1F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Country</w:t>
      </w:r>
    </w:p>
    <w:p w14:paraId="19F7770D" w14:textId="00C05664" w:rsidR="007F0C1F" w:rsidRDefault="007F0C1F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State</w:t>
      </w:r>
    </w:p>
    <w:p w14:paraId="52C0F1F9" w14:textId="2BE02E62" w:rsidR="007F0C1F" w:rsidRPr="00783BDC" w:rsidRDefault="007F0C1F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Region</w:t>
      </w:r>
      <w:r w:rsidR="00FB5B4A">
        <w:rPr>
          <w:b/>
          <w:bCs/>
        </w:rPr>
        <w:t xml:space="preserve"> (Autofill as per country)</w:t>
      </w:r>
    </w:p>
    <w:p w14:paraId="1857F7C7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 xml:space="preserve">Program Name </w:t>
      </w:r>
    </w:p>
    <w:p w14:paraId="01C949EA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Cohort Id</w:t>
      </w:r>
    </w:p>
    <w:p w14:paraId="5B230A26" w14:textId="11B099A0" w:rsidR="00B21F30" w:rsidRPr="00783BDC" w:rsidRDefault="00B21F30" w:rsidP="007B3BAF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Track (If applicable)</w:t>
      </w:r>
    </w:p>
    <w:p w14:paraId="3B1C092E" w14:textId="7824CEA8" w:rsidR="00B21F30" w:rsidRPr="00783BDC" w:rsidRDefault="00B21F30" w:rsidP="007B3BAF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Intro Survey</w:t>
      </w:r>
      <w:r w:rsidR="00FB5B4A">
        <w:rPr>
          <w:b/>
          <w:bCs/>
        </w:rPr>
        <w:t xml:space="preserve"> (All questions)</w:t>
      </w:r>
    </w:p>
    <w:p w14:paraId="64BF046B" w14:textId="3A2787C0" w:rsidR="00B21F30" w:rsidRDefault="00B21F30" w:rsidP="007B3BAF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Program Progress</w:t>
      </w:r>
      <w:r w:rsidR="00FB5B4A">
        <w:rPr>
          <w:b/>
          <w:bCs/>
        </w:rPr>
        <w:t xml:space="preserve"> (Module Level)</w:t>
      </w:r>
    </w:p>
    <w:p w14:paraId="43255305" w14:textId="4C56E357" w:rsidR="007F0C1F" w:rsidRDefault="007F0C1F" w:rsidP="007B3BA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Avg Module Rating</w:t>
      </w:r>
    </w:p>
    <w:p w14:paraId="3E8AD323" w14:textId="731522A9" w:rsidR="007F0C1F" w:rsidRDefault="007F0C1F" w:rsidP="007B3BA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Live Session Attendance %</w:t>
      </w:r>
    </w:p>
    <w:p w14:paraId="1F67E83B" w14:textId="3251824E" w:rsidR="007F0C1F" w:rsidRDefault="007F0C1F" w:rsidP="007B3BA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Avg. Live session Rating</w:t>
      </w:r>
    </w:p>
    <w:p w14:paraId="38482C40" w14:textId="5E0D2C85" w:rsidR="00FB5B4A" w:rsidRDefault="00FB5B4A" w:rsidP="007B3BA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Live Session Feedback</w:t>
      </w:r>
    </w:p>
    <w:p w14:paraId="5D588AB8" w14:textId="52431746" w:rsidR="00FB5B4A" w:rsidRPr="00FB5B4A" w:rsidRDefault="00FB5B4A" w:rsidP="00FB5B4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Submission %</w:t>
      </w:r>
      <w:r>
        <w:rPr>
          <w:b/>
          <w:bCs/>
        </w:rPr>
        <w:t xml:space="preserve"> (Submission made by learner / Total mandatory Submission in the cohort/Track)</w:t>
      </w:r>
    </w:p>
    <w:p w14:paraId="7EE85DCF" w14:textId="3CAD46C1" w:rsidR="00F33668" w:rsidRDefault="00F33668" w:rsidP="007B3BA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SPOC (Should be fetched according to the cohort manager </w:t>
      </w:r>
      <w:r w:rsidR="00C65722">
        <w:rPr>
          <w:b/>
          <w:bCs/>
        </w:rPr>
        <w:t>assigned to the learner’s cohort)</w:t>
      </w:r>
      <w:r w:rsidR="00C65722">
        <w:rPr>
          <w:b/>
          <w:bCs/>
        </w:rPr>
        <w:br/>
      </w:r>
    </w:p>
    <w:p w14:paraId="12D5A240" w14:textId="3F4D35B1" w:rsidR="00C65722" w:rsidRPr="00C65722" w:rsidRDefault="00C65722" w:rsidP="00C65722">
      <w:pPr>
        <w:pStyle w:val="Heading3"/>
        <w:spacing w:after="80"/>
        <w:rPr>
          <w:rFonts w:ascii="Arial" w:hAnsi="Arial"/>
          <w:color w:val="718096"/>
          <w:sz w:val="24"/>
        </w:rPr>
      </w:pPr>
      <w:r>
        <w:rPr>
          <w:rFonts w:ascii="Arial" w:hAnsi="Arial"/>
          <w:color w:val="718096"/>
          <w:sz w:val="24"/>
        </w:rPr>
        <w:t>A. SME Profile</w:t>
      </w:r>
      <w:r>
        <w:rPr>
          <w:rFonts w:ascii="Arial" w:hAnsi="Arial"/>
          <w:color w:val="718096"/>
          <w:sz w:val="24"/>
        </w:rPr>
        <w:br/>
      </w:r>
    </w:p>
    <w:p w14:paraId="6C9D2050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Name</w:t>
      </w:r>
    </w:p>
    <w:p w14:paraId="62ED9638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Email</w:t>
      </w:r>
    </w:p>
    <w:p w14:paraId="4FA8D79B" w14:textId="77777777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Contact</w:t>
      </w:r>
    </w:p>
    <w:p w14:paraId="1B64396A" w14:textId="582972DE" w:rsidR="00C65722" w:rsidRPr="00783BDC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 xml:space="preserve">Program Name </w:t>
      </w:r>
    </w:p>
    <w:p w14:paraId="358CD81D" w14:textId="77777777" w:rsidR="00C65722" w:rsidRDefault="00C65722" w:rsidP="00C65722">
      <w:pPr>
        <w:pStyle w:val="ListParagraph"/>
        <w:numPr>
          <w:ilvl w:val="0"/>
          <w:numId w:val="10"/>
        </w:numPr>
        <w:rPr>
          <w:b/>
          <w:bCs/>
        </w:rPr>
      </w:pPr>
      <w:r w:rsidRPr="00783BDC">
        <w:rPr>
          <w:b/>
          <w:bCs/>
        </w:rPr>
        <w:t>Cohort Id</w:t>
      </w:r>
    </w:p>
    <w:p w14:paraId="09CD464A" w14:textId="3A9C1DAC" w:rsidR="007F0C1F" w:rsidRDefault="007F0C1F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Service type</w:t>
      </w:r>
    </w:p>
    <w:p w14:paraId="1A8181FC" w14:textId="26957D46" w:rsidR="007F0C1F" w:rsidRDefault="007F0C1F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Service wise remuneration</w:t>
      </w:r>
    </w:p>
    <w:p w14:paraId="068EA1F0" w14:textId="0E1698F0" w:rsidR="008E2C37" w:rsidRDefault="008E2C37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No. Live session conducted</w:t>
      </w:r>
    </w:p>
    <w:p w14:paraId="5DDF8494" w14:textId="2BA09FB9" w:rsidR="008E2C37" w:rsidRDefault="00D558A5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No. Cancellation </w:t>
      </w:r>
    </w:p>
    <w:p w14:paraId="1105D0F9" w14:textId="00193C18" w:rsidR="00FB60EB" w:rsidRDefault="00FB60EB" w:rsidP="00C6572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Avg.</w:t>
      </w:r>
      <w:r w:rsidR="00C00BD7">
        <w:rPr>
          <w:b/>
          <w:bCs/>
        </w:rPr>
        <w:t xml:space="preserve"> %</w:t>
      </w:r>
      <w:r>
        <w:rPr>
          <w:b/>
          <w:bCs/>
        </w:rPr>
        <w:t xml:space="preserve"> </w:t>
      </w:r>
      <w:r w:rsidR="00C00BD7">
        <w:rPr>
          <w:b/>
          <w:bCs/>
        </w:rPr>
        <w:t xml:space="preserve">of </w:t>
      </w:r>
      <w:r>
        <w:rPr>
          <w:b/>
          <w:bCs/>
        </w:rPr>
        <w:t>Learne</w:t>
      </w:r>
      <w:r w:rsidR="00C00BD7">
        <w:rPr>
          <w:b/>
          <w:bCs/>
        </w:rPr>
        <w:t>rs</w:t>
      </w:r>
      <w:r>
        <w:rPr>
          <w:b/>
          <w:bCs/>
        </w:rPr>
        <w:t xml:space="preserve"> </w:t>
      </w:r>
      <w:r w:rsidR="00C00BD7">
        <w:rPr>
          <w:b/>
          <w:bCs/>
        </w:rPr>
        <w:t xml:space="preserve">attending </w:t>
      </w:r>
      <w:r>
        <w:rPr>
          <w:b/>
          <w:bCs/>
        </w:rPr>
        <w:t>Live Session</w:t>
      </w:r>
      <w:r w:rsidR="00C00BD7">
        <w:rPr>
          <w:b/>
          <w:bCs/>
        </w:rPr>
        <w:t>s</w:t>
      </w:r>
    </w:p>
    <w:p w14:paraId="44F8E679" w14:textId="512B0CF4" w:rsidR="00616508" w:rsidRPr="00C65722" w:rsidRDefault="00FB60EB" w:rsidP="00C00BD7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Avg. Learner Ratings</w:t>
      </w:r>
      <w:r w:rsidR="00C00BD7">
        <w:rPr>
          <w:b/>
          <w:bCs/>
        </w:rPr>
        <w:t xml:space="preserve"> </w:t>
      </w:r>
      <w:r w:rsidR="00C65722">
        <w:rPr>
          <w:b/>
          <w:bCs/>
        </w:rPr>
        <w:br/>
      </w:r>
      <w:r w:rsidR="00C65722">
        <w:rPr>
          <w:b/>
          <w:bCs/>
        </w:rPr>
        <w:br/>
      </w:r>
    </w:p>
    <w:p w14:paraId="17523E28" w14:textId="16BA26B6" w:rsidR="00634B10" w:rsidRDefault="00325FD3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B. Live Session Details (Cohort Level)</w:t>
      </w:r>
    </w:p>
    <w:p w14:paraId="49274EDC" w14:textId="07F160A9" w:rsidR="00634B10" w:rsidRDefault="00000000">
      <w:pPr>
        <w:pStyle w:val="ListBullet"/>
        <w:spacing w:after="60"/>
      </w:pPr>
      <w:r>
        <w:rPr>
          <w:b/>
        </w:rPr>
        <w:t>Program Name</w:t>
      </w:r>
    </w:p>
    <w:p w14:paraId="04092EF5" w14:textId="78C20B9F" w:rsidR="00634B10" w:rsidRDefault="008F13FF">
      <w:pPr>
        <w:pStyle w:val="ListBullet"/>
        <w:spacing w:after="60"/>
      </w:pPr>
      <w:r>
        <w:rPr>
          <w:b/>
        </w:rPr>
        <w:t>Session Name</w:t>
      </w:r>
    </w:p>
    <w:p w14:paraId="6F5B2918" w14:textId="77777777" w:rsidR="00634B10" w:rsidRDefault="00000000">
      <w:pPr>
        <w:pStyle w:val="ListBullet"/>
        <w:spacing w:after="60"/>
      </w:pPr>
      <w:r>
        <w:rPr>
          <w:b/>
        </w:rPr>
        <w:t>Session Date &amp; Time</w:t>
      </w:r>
    </w:p>
    <w:p w14:paraId="1744717C" w14:textId="238268FC" w:rsidR="00634B10" w:rsidRDefault="00000000">
      <w:pPr>
        <w:pStyle w:val="ListBullet"/>
        <w:spacing w:after="60"/>
      </w:pPr>
      <w:r>
        <w:rPr>
          <w:b/>
        </w:rPr>
        <w:t>Cohort ID</w:t>
      </w:r>
    </w:p>
    <w:p w14:paraId="37C26DF3" w14:textId="40BB5B7E" w:rsidR="00634B10" w:rsidRPr="00C00BD7" w:rsidRDefault="00000000">
      <w:pPr>
        <w:pStyle w:val="ListBullet"/>
        <w:spacing w:after="60"/>
      </w:pPr>
      <w:r>
        <w:rPr>
          <w:b/>
        </w:rPr>
        <w:t xml:space="preserve">Session Topic </w:t>
      </w:r>
    </w:p>
    <w:p w14:paraId="37042BB5" w14:textId="5269B35E" w:rsidR="00C00BD7" w:rsidRDefault="00C00BD7">
      <w:pPr>
        <w:pStyle w:val="ListBullet"/>
        <w:spacing w:after="60"/>
      </w:pPr>
      <w:r>
        <w:rPr>
          <w:b/>
        </w:rPr>
        <w:t>Session Duration</w:t>
      </w:r>
    </w:p>
    <w:p w14:paraId="61139C66" w14:textId="77777777" w:rsidR="00D558A5" w:rsidRPr="00D558A5" w:rsidRDefault="00000000">
      <w:pPr>
        <w:pStyle w:val="ListBullet"/>
        <w:spacing w:after="60"/>
      </w:pPr>
      <w:r>
        <w:rPr>
          <w:b/>
        </w:rPr>
        <w:t xml:space="preserve">Professor Name </w:t>
      </w:r>
    </w:p>
    <w:p w14:paraId="3900DD31" w14:textId="3D34E8DB" w:rsidR="00634B10" w:rsidRDefault="00D558A5">
      <w:pPr>
        <w:pStyle w:val="ListBullet"/>
        <w:spacing w:after="60"/>
      </w:pPr>
      <w:r>
        <w:rPr>
          <w:b/>
        </w:rPr>
        <w:t>Professor Email</w:t>
      </w:r>
    </w:p>
    <w:p w14:paraId="71327970" w14:textId="41DD85F7" w:rsidR="00634B10" w:rsidRDefault="00000000">
      <w:pPr>
        <w:pStyle w:val="ListBullet"/>
        <w:spacing w:after="60"/>
      </w:pPr>
      <w:r>
        <w:rPr>
          <w:b/>
        </w:rPr>
        <w:t>Final Status</w:t>
      </w:r>
      <w:r>
        <w:t xml:space="preserve"> (Scheduled / Conducted / Cancelled</w:t>
      </w:r>
      <w:r w:rsidR="00C00BD7">
        <w:t xml:space="preserve"> / Upcoming</w:t>
      </w:r>
      <w:r>
        <w:t>)</w:t>
      </w:r>
    </w:p>
    <w:p w14:paraId="3869B952" w14:textId="77777777" w:rsidR="00634B10" w:rsidRDefault="00000000">
      <w:pPr>
        <w:pStyle w:val="ListBullet"/>
        <w:spacing w:after="60"/>
      </w:pPr>
      <w:r>
        <w:rPr>
          <w:b/>
        </w:rPr>
        <w:t>Invite Sent</w:t>
      </w:r>
      <w:r>
        <w:t xml:space="preserve"> (Total learners invited)</w:t>
      </w:r>
    </w:p>
    <w:p w14:paraId="4AF74D8A" w14:textId="77777777" w:rsidR="00634B10" w:rsidRDefault="00000000">
      <w:pPr>
        <w:pStyle w:val="ListBullet"/>
        <w:spacing w:after="60"/>
      </w:pPr>
      <w:r>
        <w:rPr>
          <w:b/>
        </w:rPr>
        <w:t>Peak Attendance</w:t>
      </w:r>
      <w:r>
        <w:t xml:space="preserve"> (Total learners attended)</w:t>
      </w:r>
    </w:p>
    <w:p w14:paraId="2629CE2A" w14:textId="13E3C345" w:rsidR="004A1200" w:rsidRDefault="00C00BD7">
      <w:pPr>
        <w:pStyle w:val="ListBullet"/>
        <w:spacing w:after="60"/>
      </w:pPr>
      <w:r>
        <w:rPr>
          <w:b/>
        </w:rPr>
        <w:t xml:space="preserve">No. of learners </w:t>
      </w:r>
      <w:r w:rsidR="00000000">
        <w:rPr>
          <w:b/>
        </w:rPr>
        <w:t>Rated</w:t>
      </w:r>
      <w:r>
        <w:rPr>
          <w:b/>
        </w:rPr>
        <w:t xml:space="preserve"> </w:t>
      </w:r>
      <w:r w:rsidR="004A1200">
        <w:t>(Feedback metrics)</w:t>
      </w:r>
    </w:p>
    <w:p w14:paraId="79C604B7" w14:textId="23BB9346" w:rsidR="00C00BD7" w:rsidRPr="004A1200" w:rsidRDefault="00C00BD7" w:rsidP="00C00BD7">
      <w:pPr>
        <w:pStyle w:val="ListBullet"/>
        <w:spacing w:after="60"/>
      </w:pPr>
      <w:r>
        <w:rPr>
          <w:b/>
        </w:rPr>
        <w:t>Rating (all questions)</w:t>
      </w:r>
    </w:p>
    <w:p w14:paraId="30B0F102" w14:textId="6A691AB6" w:rsidR="00325FD3" w:rsidRDefault="00000000" w:rsidP="00C00BD7">
      <w:pPr>
        <w:pStyle w:val="ListBullet"/>
        <w:spacing w:after="60"/>
      </w:pPr>
      <w:r>
        <w:rPr>
          <w:b/>
        </w:rPr>
        <w:t>Avg Rating</w:t>
      </w:r>
      <w:r>
        <w:t xml:space="preserve"> (Feedback metrics)</w:t>
      </w:r>
    </w:p>
    <w:p w14:paraId="1DB3E4C9" w14:textId="078FE700" w:rsidR="00325FD3" w:rsidRDefault="00325FD3" w:rsidP="00325FD3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C. Live Session Attendance (Individual Learner Level)</w:t>
      </w:r>
    </w:p>
    <w:p w14:paraId="195CC3B8" w14:textId="77777777" w:rsidR="00325FD3" w:rsidRPr="0061678A" w:rsidRDefault="00325FD3" w:rsidP="00325FD3">
      <w:pPr>
        <w:pStyle w:val="ListBullet"/>
        <w:spacing w:after="60"/>
        <w:rPr>
          <w:b/>
          <w:bCs/>
        </w:rPr>
      </w:pPr>
      <w:r w:rsidRPr="0061678A">
        <w:rPr>
          <w:b/>
          <w:bCs/>
        </w:rPr>
        <w:t>Learner ID</w:t>
      </w:r>
    </w:p>
    <w:p w14:paraId="16CD3560" w14:textId="77777777" w:rsidR="00325FD3" w:rsidRPr="0061678A" w:rsidRDefault="00325FD3" w:rsidP="00325FD3">
      <w:pPr>
        <w:pStyle w:val="ListBullet"/>
        <w:spacing w:after="60"/>
        <w:rPr>
          <w:b/>
          <w:bCs/>
        </w:rPr>
      </w:pPr>
      <w:r w:rsidRPr="0061678A">
        <w:rPr>
          <w:b/>
          <w:bCs/>
        </w:rPr>
        <w:t>Learner Name</w:t>
      </w:r>
    </w:p>
    <w:p w14:paraId="59855AF2" w14:textId="77777777" w:rsidR="00325FD3" w:rsidRDefault="00325FD3" w:rsidP="00325FD3">
      <w:pPr>
        <w:pStyle w:val="ListBullet"/>
        <w:spacing w:after="60"/>
        <w:rPr>
          <w:b/>
          <w:bCs/>
        </w:rPr>
      </w:pPr>
      <w:r w:rsidRPr="0061678A">
        <w:rPr>
          <w:b/>
          <w:bCs/>
        </w:rPr>
        <w:t>Learner Email</w:t>
      </w:r>
    </w:p>
    <w:p w14:paraId="6BFEE328" w14:textId="77777777" w:rsidR="00325FD3" w:rsidRPr="0061678A" w:rsidRDefault="00325FD3" w:rsidP="00325FD3">
      <w:pPr>
        <w:pStyle w:val="ListBullet"/>
        <w:spacing w:after="60"/>
        <w:rPr>
          <w:b/>
          <w:bCs/>
        </w:rPr>
      </w:pPr>
      <w:r>
        <w:rPr>
          <w:b/>
          <w:bCs/>
        </w:rPr>
        <w:t>Cohort ID</w:t>
      </w:r>
    </w:p>
    <w:p w14:paraId="2C5D6F4B" w14:textId="77777777" w:rsidR="00325FD3" w:rsidRPr="0061678A" w:rsidRDefault="00325FD3" w:rsidP="00325FD3">
      <w:pPr>
        <w:pStyle w:val="ListBullet"/>
        <w:spacing w:after="60"/>
      </w:pPr>
      <w:r>
        <w:rPr>
          <w:b/>
        </w:rPr>
        <w:t>Session ID</w:t>
      </w:r>
    </w:p>
    <w:p w14:paraId="1902619D" w14:textId="3F13FD54" w:rsidR="00C00BD7" w:rsidRDefault="00325FD3" w:rsidP="00C00BD7">
      <w:pPr>
        <w:pStyle w:val="ListBullet"/>
        <w:spacing w:after="60"/>
      </w:pPr>
      <w:r>
        <w:rPr>
          <w:b/>
        </w:rPr>
        <w:t>Session Date</w:t>
      </w:r>
    </w:p>
    <w:p w14:paraId="22C116C2" w14:textId="77777777" w:rsidR="00325FD3" w:rsidRPr="00C00BD7" w:rsidRDefault="00325FD3" w:rsidP="00325FD3">
      <w:pPr>
        <w:pStyle w:val="ListBullet"/>
        <w:spacing w:after="60"/>
      </w:pPr>
      <w:r>
        <w:rPr>
          <w:b/>
        </w:rPr>
        <w:t>Topic</w:t>
      </w:r>
    </w:p>
    <w:p w14:paraId="329D26C1" w14:textId="77777777" w:rsidR="00C00BD7" w:rsidRPr="00D558A5" w:rsidRDefault="00C00BD7" w:rsidP="00C00BD7">
      <w:pPr>
        <w:pStyle w:val="ListBullet"/>
        <w:spacing w:after="60"/>
      </w:pPr>
      <w:r>
        <w:rPr>
          <w:b/>
        </w:rPr>
        <w:t xml:space="preserve">Professor Name </w:t>
      </w:r>
    </w:p>
    <w:p w14:paraId="442DF858" w14:textId="2353962B" w:rsidR="00C00BD7" w:rsidRDefault="00C00BD7" w:rsidP="00C00BD7">
      <w:pPr>
        <w:pStyle w:val="ListBullet"/>
        <w:spacing w:after="60"/>
      </w:pPr>
      <w:r>
        <w:rPr>
          <w:b/>
        </w:rPr>
        <w:t>Professor Email</w:t>
      </w:r>
    </w:p>
    <w:p w14:paraId="6492E0B9" w14:textId="77777777" w:rsidR="00325FD3" w:rsidRDefault="00325FD3" w:rsidP="00325FD3">
      <w:pPr>
        <w:pStyle w:val="ListBullet"/>
        <w:spacing w:after="60"/>
      </w:pPr>
      <w:r>
        <w:rPr>
          <w:b/>
        </w:rPr>
        <w:t>Attendance Status</w:t>
      </w:r>
      <w:r>
        <w:t xml:space="preserve"> (Attended / Absent)</w:t>
      </w:r>
    </w:p>
    <w:p w14:paraId="71C407A6" w14:textId="77777777" w:rsidR="00325FD3" w:rsidRDefault="00325FD3" w:rsidP="00325FD3">
      <w:pPr>
        <w:pStyle w:val="ListBullet"/>
        <w:spacing w:after="60"/>
      </w:pPr>
      <w:r>
        <w:rPr>
          <w:b/>
        </w:rPr>
        <w:t>Duration Attended</w:t>
      </w:r>
      <w:r>
        <w:t xml:space="preserve"> (in minutes) </w:t>
      </w:r>
    </w:p>
    <w:p w14:paraId="08666178" w14:textId="0BE8824A" w:rsidR="00325FD3" w:rsidRPr="00C00BD7" w:rsidRDefault="00325FD3" w:rsidP="00325FD3">
      <w:pPr>
        <w:pStyle w:val="ListBullet"/>
        <w:spacing w:after="60"/>
      </w:pPr>
      <w:r>
        <w:rPr>
          <w:b/>
        </w:rPr>
        <w:t>Rating</w:t>
      </w:r>
      <w:r w:rsidR="00C00BD7">
        <w:rPr>
          <w:b/>
        </w:rPr>
        <w:t xml:space="preserve"> (all questions)</w:t>
      </w:r>
    </w:p>
    <w:p w14:paraId="0D19DD75" w14:textId="56DE8630" w:rsidR="00C00BD7" w:rsidRPr="00CC1153" w:rsidRDefault="00C00BD7" w:rsidP="00C00BD7">
      <w:pPr>
        <w:pStyle w:val="ListBullet"/>
        <w:spacing w:after="60"/>
      </w:pPr>
      <w:r>
        <w:rPr>
          <w:b/>
        </w:rPr>
        <w:t>Avg Rating</w:t>
      </w:r>
      <w:r>
        <w:t xml:space="preserve"> (Feedback metrics)</w:t>
      </w:r>
    </w:p>
    <w:p w14:paraId="5AB5FD4D" w14:textId="77777777" w:rsidR="00325FD3" w:rsidRDefault="00325FD3" w:rsidP="00325FD3">
      <w:pPr>
        <w:pStyle w:val="ListBullet"/>
        <w:spacing w:after="60"/>
      </w:pPr>
      <w:r>
        <w:rPr>
          <w:b/>
        </w:rPr>
        <w:t>Subjective Feedback</w:t>
      </w:r>
    </w:p>
    <w:p w14:paraId="09E12778" w14:textId="77777777" w:rsidR="00325FD3" w:rsidRDefault="00325FD3" w:rsidP="00325FD3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5F6A450" w14:textId="77777777" w:rsidR="00C00BD7" w:rsidRDefault="00C00BD7" w:rsidP="00325FD3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49FA50A" w14:textId="1ADFF4C0" w:rsidR="00E20209" w:rsidRDefault="00E20209" w:rsidP="00E20209">
      <w:pPr>
        <w:pStyle w:val="Heading3"/>
        <w:spacing w:after="80"/>
      </w:pPr>
      <w:r>
        <w:rPr>
          <w:rFonts w:ascii="Arial" w:hAnsi="Arial"/>
          <w:color w:val="718096"/>
          <w:sz w:val="24"/>
        </w:rPr>
        <w:t xml:space="preserve">D. </w:t>
      </w:r>
      <w:r w:rsidR="00834264">
        <w:rPr>
          <w:rFonts w:ascii="Arial" w:hAnsi="Arial"/>
          <w:color w:val="718096"/>
          <w:sz w:val="24"/>
        </w:rPr>
        <w:t>Assignment Submission</w:t>
      </w:r>
      <w:r>
        <w:rPr>
          <w:rFonts w:ascii="Arial" w:hAnsi="Arial"/>
          <w:color w:val="718096"/>
          <w:sz w:val="24"/>
        </w:rPr>
        <w:t xml:space="preserve"> </w:t>
      </w:r>
      <w:r w:rsidR="00834264">
        <w:rPr>
          <w:rFonts w:ascii="Arial" w:hAnsi="Arial"/>
          <w:color w:val="718096"/>
          <w:sz w:val="24"/>
        </w:rPr>
        <w:t>(Individual Learner Level)</w:t>
      </w:r>
    </w:p>
    <w:p w14:paraId="316EEA25" w14:textId="5AF39F6F" w:rsidR="00E553E5" w:rsidRPr="00E553E5" w:rsidRDefault="00E553E5" w:rsidP="00834264">
      <w:pPr>
        <w:pStyle w:val="ListBullet"/>
        <w:spacing w:after="60"/>
        <w:rPr>
          <w:b/>
          <w:bCs/>
        </w:rPr>
      </w:pPr>
      <w:r w:rsidRPr="00E553E5">
        <w:rPr>
          <w:b/>
          <w:bCs/>
        </w:rPr>
        <w:t xml:space="preserve">Learner ID </w:t>
      </w:r>
      <w:r w:rsidRPr="00E553E5">
        <w:rPr>
          <w:b/>
          <w:bCs/>
        </w:rPr>
        <w:t>(Primary Key)</w:t>
      </w:r>
    </w:p>
    <w:p w14:paraId="32D6C68F" w14:textId="0C8EAC3E" w:rsidR="00834264" w:rsidRDefault="00834264" w:rsidP="00834264">
      <w:pPr>
        <w:pStyle w:val="ListBullet"/>
        <w:spacing w:after="60"/>
      </w:pPr>
      <w:r>
        <w:rPr>
          <w:b/>
        </w:rPr>
        <w:t>Email ID</w:t>
      </w:r>
    </w:p>
    <w:p w14:paraId="388E9CE4" w14:textId="1709F040" w:rsidR="00E553E5" w:rsidRPr="00E553E5" w:rsidRDefault="00E553E5" w:rsidP="00834264">
      <w:pPr>
        <w:pStyle w:val="ListBullet"/>
        <w:spacing w:after="60"/>
        <w:rPr>
          <w:b/>
          <w:bCs/>
        </w:rPr>
      </w:pPr>
      <w:r w:rsidRPr="00E553E5">
        <w:rPr>
          <w:b/>
          <w:bCs/>
        </w:rPr>
        <w:t>Name</w:t>
      </w:r>
    </w:p>
    <w:p w14:paraId="7B8B17AB" w14:textId="5C2281B4" w:rsidR="00E20209" w:rsidRDefault="00E20209" w:rsidP="00E20209">
      <w:pPr>
        <w:pStyle w:val="ListBullet"/>
        <w:spacing w:after="60"/>
      </w:pPr>
      <w:r>
        <w:rPr>
          <w:b/>
        </w:rPr>
        <w:lastRenderedPageBreak/>
        <w:t>Program Name</w:t>
      </w:r>
    </w:p>
    <w:p w14:paraId="2217ED50" w14:textId="77777777" w:rsidR="00E20209" w:rsidRDefault="00E20209" w:rsidP="00E20209">
      <w:pPr>
        <w:pStyle w:val="ListBullet"/>
        <w:spacing w:after="60"/>
      </w:pPr>
      <w:r>
        <w:rPr>
          <w:b/>
        </w:rPr>
        <w:t>Cohort ID</w:t>
      </w:r>
    </w:p>
    <w:p w14:paraId="0AF7E903" w14:textId="42097767" w:rsidR="00E20209" w:rsidRPr="00E553E5" w:rsidRDefault="00834264" w:rsidP="00E20209">
      <w:pPr>
        <w:pStyle w:val="ListBullet"/>
        <w:spacing w:after="60"/>
      </w:pPr>
      <w:r>
        <w:rPr>
          <w:b/>
        </w:rPr>
        <w:t>Course name</w:t>
      </w:r>
    </w:p>
    <w:p w14:paraId="440A05D7" w14:textId="12AA5B36" w:rsidR="00E553E5" w:rsidRPr="00E553E5" w:rsidRDefault="00E553E5" w:rsidP="00E20209">
      <w:pPr>
        <w:pStyle w:val="ListBullet"/>
        <w:spacing w:after="60"/>
      </w:pPr>
      <w:r>
        <w:rPr>
          <w:b/>
        </w:rPr>
        <w:t>Asset Type</w:t>
      </w:r>
    </w:p>
    <w:p w14:paraId="5816FED2" w14:textId="1B9694B7" w:rsidR="00E553E5" w:rsidRPr="00834264" w:rsidRDefault="00E553E5" w:rsidP="00E20209">
      <w:pPr>
        <w:pStyle w:val="ListBullet"/>
        <w:spacing w:after="60"/>
      </w:pPr>
      <w:r>
        <w:rPr>
          <w:b/>
        </w:rPr>
        <w:t>Assignment Type</w:t>
      </w:r>
    </w:p>
    <w:p w14:paraId="351CCB13" w14:textId="2A6E37B7" w:rsidR="00834264" w:rsidRPr="00834264" w:rsidRDefault="00A507DD" w:rsidP="00E20209">
      <w:pPr>
        <w:pStyle w:val="ListBullet"/>
        <w:spacing w:after="60"/>
      </w:pPr>
      <w:r>
        <w:rPr>
          <w:b/>
        </w:rPr>
        <w:t>Asset</w:t>
      </w:r>
      <w:r w:rsidR="00834264">
        <w:rPr>
          <w:b/>
        </w:rPr>
        <w:t xml:space="preserve"> Name</w:t>
      </w:r>
    </w:p>
    <w:p w14:paraId="1E2A7EF4" w14:textId="45AF3ACE" w:rsidR="00834264" w:rsidRDefault="00A507DD" w:rsidP="00E20209">
      <w:pPr>
        <w:pStyle w:val="ListBullet"/>
        <w:spacing w:after="60"/>
        <w:rPr>
          <w:b/>
          <w:bCs/>
        </w:rPr>
      </w:pPr>
      <w:r w:rsidRPr="00A507DD">
        <w:rPr>
          <w:b/>
          <w:bCs/>
        </w:rPr>
        <w:t>Submission Status</w:t>
      </w:r>
    </w:p>
    <w:p w14:paraId="261873F4" w14:textId="2DB1CC57" w:rsidR="00A507DD" w:rsidRDefault="00A507DD" w:rsidP="00E20209">
      <w:pPr>
        <w:pStyle w:val="ListBullet"/>
        <w:spacing w:after="60"/>
        <w:rPr>
          <w:b/>
          <w:bCs/>
        </w:rPr>
      </w:pPr>
      <w:r>
        <w:rPr>
          <w:b/>
          <w:bCs/>
        </w:rPr>
        <w:t>Submission date</w:t>
      </w:r>
    </w:p>
    <w:p w14:paraId="22E5702B" w14:textId="661DAFA6" w:rsidR="00A507DD" w:rsidRDefault="00A507DD" w:rsidP="00E20209">
      <w:pPr>
        <w:pStyle w:val="ListBullet"/>
        <w:spacing w:after="60"/>
        <w:rPr>
          <w:b/>
          <w:bCs/>
        </w:rPr>
      </w:pPr>
      <w:r>
        <w:rPr>
          <w:b/>
          <w:bCs/>
        </w:rPr>
        <w:t>Grader</w:t>
      </w:r>
      <w:r w:rsidR="007A7F33">
        <w:rPr>
          <w:b/>
          <w:bCs/>
        </w:rPr>
        <w:t xml:space="preserve"> assigned (Yes/No/NA)</w:t>
      </w:r>
    </w:p>
    <w:p w14:paraId="3C73B8A1" w14:textId="42971804" w:rsidR="007A7F33" w:rsidRDefault="007A7F33" w:rsidP="00E20209">
      <w:pPr>
        <w:pStyle w:val="ListBullet"/>
        <w:spacing w:after="60"/>
        <w:rPr>
          <w:b/>
          <w:bCs/>
        </w:rPr>
      </w:pPr>
      <w:r>
        <w:rPr>
          <w:b/>
          <w:bCs/>
        </w:rPr>
        <w:t>Grader name</w:t>
      </w:r>
    </w:p>
    <w:p w14:paraId="3B81FBA4" w14:textId="4174A0C0" w:rsidR="00E20209" w:rsidRPr="007A7F33" w:rsidRDefault="007A7F33" w:rsidP="007A7F33">
      <w:pPr>
        <w:pStyle w:val="ListBullet"/>
        <w:spacing w:after="60"/>
      </w:pPr>
      <w:r>
        <w:rPr>
          <w:b/>
          <w:bCs/>
        </w:rPr>
        <w:t>Grader email</w:t>
      </w:r>
    </w:p>
    <w:p w14:paraId="28EE551C" w14:textId="04B0AD72" w:rsidR="007A7F33" w:rsidRPr="00783BDC" w:rsidRDefault="00783BDC" w:rsidP="007A7F33">
      <w:pPr>
        <w:pStyle w:val="ListBullet"/>
        <w:spacing w:after="60"/>
      </w:pPr>
      <w:r>
        <w:rPr>
          <w:b/>
        </w:rPr>
        <w:t>Grading deadline</w:t>
      </w:r>
    </w:p>
    <w:p w14:paraId="2E13A1B4" w14:textId="13A867EA" w:rsidR="00783BDC" w:rsidRPr="00783BDC" w:rsidRDefault="00783BDC" w:rsidP="007A7F33">
      <w:pPr>
        <w:pStyle w:val="ListBullet"/>
        <w:spacing w:after="60"/>
      </w:pPr>
      <w:r>
        <w:rPr>
          <w:b/>
        </w:rPr>
        <w:t>Graded date</w:t>
      </w:r>
    </w:p>
    <w:p w14:paraId="310320A1" w14:textId="2DA0A265" w:rsidR="00783BDC" w:rsidRPr="00E553E5" w:rsidRDefault="00783BDC" w:rsidP="007A7F33">
      <w:pPr>
        <w:pStyle w:val="ListBullet"/>
        <w:spacing w:after="60"/>
      </w:pPr>
      <w:r>
        <w:rPr>
          <w:b/>
        </w:rPr>
        <w:t>Grading Status</w:t>
      </w:r>
    </w:p>
    <w:p w14:paraId="601762FF" w14:textId="4B68B457" w:rsidR="00E553E5" w:rsidRPr="00E553E5" w:rsidRDefault="00E553E5" w:rsidP="007A7F33">
      <w:pPr>
        <w:pStyle w:val="ListBullet"/>
        <w:spacing w:after="60"/>
      </w:pPr>
      <w:r>
        <w:rPr>
          <w:b/>
        </w:rPr>
        <w:t>Publish Status</w:t>
      </w:r>
    </w:p>
    <w:p w14:paraId="1AE31FFC" w14:textId="0F3BA6BA" w:rsidR="00E553E5" w:rsidRDefault="00E553E5" w:rsidP="007A7F33">
      <w:pPr>
        <w:pStyle w:val="ListBullet"/>
        <w:spacing w:after="60"/>
      </w:pPr>
      <w:r>
        <w:rPr>
          <w:b/>
        </w:rPr>
        <w:t>Submission Link</w:t>
      </w:r>
    </w:p>
    <w:p w14:paraId="52E1C877" w14:textId="749304A3" w:rsidR="00634B10" w:rsidRDefault="00783BDC">
      <w:pPr>
        <w:pStyle w:val="Heading3"/>
        <w:spacing w:after="80"/>
      </w:pPr>
      <w:r>
        <w:rPr>
          <w:rFonts w:ascii="Arial" w:hAnsi="Arial"/>
          <w:color w:val="718096"/>
          <w:sz w:val="24"/>
        </w:rPr>
        <w:t xml:space="preserve">E. Grades &amp; Academic Progress (Individual Learner </w:t>
      </w:r>
      <w:r w:rsidR="00E553E5">
        <w:rPr>
          <w:rFonts w:ascii="Arial" w:hAnsi="Arial"/>
          <w:color w:val="718096"/>
          <w:sz w:val="24"/>
        </w:rPr>
        <w:t xml:space="preserve">Course </w:t>
      </w:r>
      <w:r>
        <w:rPr>
          <w:rFonts w:ascii="Arial" w:hAnsi="Arial"/>
          <w:color w:val="718096"/>
          <w:sz w:val="24"/>
        </w:rPr>
        <w:t>Level)</w:t>
      </w:r>
    </w:p>
    <w:p w14:paraId="3AD460BC" w14:textId="77777777" w:rsidR="00634B10" w:rsidRDefault="00000000">
      <w:pPr>
        <w:pStyle w:val="ListBullet"/>
        <w:spacing w:after="60"/>
      </w:pPr>
      <w:r>
        <w:rPr>
          <w:b/>
        </w:rPr>
        <w:t>Email ID</w:t>
      </w:r>
      <w:r>
        <w:t xml:space="preserve"> (Primary Key)</w:t>
      </w:r>
    </w:p>
    <w:p w14:paraId="7872CD9E" w14:textId="7FE7A716" w:rsidR="00834264" w:rsidRDefault="00834264" w:rsidP="00834264">
      <w:pPr>
        <w:pStyle w:val="ListBullet"/>
        <w:spacing w:after="60"/>
      </w:pPr>
      <w:r>
        <w:rPr>
          <w:b/>
        </w:rPr>
        <w:t>Program Name</w:t>
      </w:r>
    </w:p>
    <w:p w14:paraId="09043480" w14:textId="59A22847" w:rsidR="00634B10" w:rsidRDefault="00000000" w:rsidP="00E553E5">
      <w:pPr>
        <w:pStyle w:val="ListBullet"/>
        <w:spacing w:after="60"/>
      </w:pPr>
      <w:r>
        <w:rPr>
          <w:b/>
        </w:rPr>
        <w:t>Cohort ID</w:t>
      </w:r>
    </w:p>
    <w:p w14:paraId="443D796F" w14:textId="7BBEB6AB" w:rsidR="008A1FEA" w:rsidRDefault="008A1FEA">
      <w:pPr>
        <w:pStyle w:val="ListBullet"/>
        <w:spacing w:after="60"/>
      </w:pPr>
      <w:r>
        <w:rPr>
          <w:b/>
        </w:rPr>
        <w:t xml:space="preserve">Course Score </w:t>
      </w:r>
      <w:r>
        <w:t xml:space="preserve">(e.g., </w:t>
      </w:r>
      <w:r>
        <w:rPr>
          <w:rFonts w:ascii="Consolas" w:hAnsi="Consolas"/>
          <w:color w:val="C7254E"/>
          <w:sz w:val="19"/>
        </w:rPr>
        <w:t xml:space="preserve">Foundations of ML &amp; AI, Emerging Digital Technologies, </w:t>
      </w:r>
      <w:proofErr w:type="spellStart"/>
      <w:r>
        <w:rPr>
          <w:rFonts w:ascii="Consolas" w:hAnsi="Consolas"/>
          <w:color w:val="C7254E"/>
          <w:sz w:val="19"/>
        </w:rPr>
        <w:t>etc</w:t>
      </w:r>
      <w:proofErr w:type="spellEnd"/>
      <w:r>
        <w:t>)</w:t>
      </w:r>
    </w:p>
    <w:p w14:paraId="1B7BEC8E" w14:textId="1BD10F4A" w:rsidR="008A1FEA" w:rsidRPr="008A1FEA" w:rsidRDefault="00000000">
      <w:pPr>
        <w:pStyle w:val="ListBullet"/>
        <w:spacing w:after="60"/>
      </w:pPr>
      <w:r>
        <w:rPr>
          <w:b/>
        </w:rPr>
        <w:t>Course Grades</w:t>
      </w:r>
      <w:r w:rsidR="008A1FEA">
        <w:rPr>
          <w:b/>
        </w:rPr>
        <w:t xml:space="preserve"> </w:t>
      </w:r>
      <w:r w:rsidR="008A1FEA">
        <w:t xml:space="preserve">(e.g., </w:t>
      </w:r>
      <w:r w:rsidR="008A1FEA">
        <w:rPr>
          <w:rFonts w:ascii="Consolas" w:hAnsi="Consolas"/>
          <w:color w:val="C7254E"/>
          <w:sz w:val="19"/>
        </w:rPr>
        <w:t xml:space="preserve">Foundations of ML &amp; AI, Emerging Digital Technologies, </w:t>
      </w:r>
      <w:proofErr w:type="spellStart"/>
      <w:r w:rsidR="008A1FEA">
        <w:rPr>
          <w:rFonts w:ascii="Consolas" w:hAnsi="Consolas"/>
          <w:color w:val="C7254E"/>
          <w:sz w:val="19"/>
        </w:rPr>
        <w:t>etc</w:t>
      </w:r>
      <w:proofErr w:type="spellEnd"/>
      <w:r w:rsidR="008A1FEA">
        <w:t>)</w:t>
      </w:r>
    </w:p>
    <w:p w14:paraId="015EBBC1" w14:textId="1F44E9F2" w:rsidR="00634B10" w:rsidRDefault="008A1FEA">
      <w:pPr>
        <w:pStyle w:val="ListBullet"/>
        <w:spacing w:after="60"/>
      </w:pPr>
      <w:r>
        <w:rPr>
          <w:b/>
        </w:rPr>
        <w:t>Course GPAs</w:t>
      </w:r>
      <w:r>
        <w:t xml:space="preserve"> (e.g., </w:t>
      </w:r>
      <w:r>
        <w:rPr>
          <w:rFonts w:ascii="Consolas" w:hAnsi="Consolas"/>
          <w:color w:val="C7254E"/>
          <w:sz w:val="19"/>
        </w:rPr>
        <w:t xml:space="preserve">Foundations of ML &amp; AI, Emerging Digital Technologies, </w:t>
      </w:r>
      <w:proofErr w:type="spellStart"/>
      <w:r>
        <w:rPr>
          <w:rFonts w:ascii="Consolas" w:hAnsi="Consolas"/>
          <w:color w:val="C7254E"/>
          <w:sz w:val="19"/>
        </w:rPr>
        <w:t>etc</w:t>
      </w:r>
      <w:proofErr w:type="spellEnd"/>
      <w:r>
        <w:t>)</w:t>
      </w:r>
    </w:p>
    <w:p w14:paraId="7B831FB3" w14:textId="77777777" w:rsidR="00634B10" w:rsidRDefault="00000000">
      <w:pPr>
        <w:spacing w:after="120"/>
      </w:pPr>
      <w:r>
        <w:t>---</w:t>
      </w:r>
    </w:p>
    <w:p w14:paraId="4762CD76" w14:textId="41DB1583" w:rsidR="00634B10" w:rsidRDefault="00000000" w:rsidP="009C642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2. Phoenix (Learner Lifecycle Status)</w:t>
      </w:r>
      <w:r w:rsidR="00DD2367">
        <w:rPr>
          <w:rFonts w:ascii="Arial" w:hAnsi="Arial"/>
          <w:color w:val="4A5568"/>
          <w:sz w:val="28"/>
        </w:rPr>
        <w:t xml:space="preserve"> - Centralized</w:t>
      </w:r>
    </w:p>
    <w:p w14:paraId="34710082" w14:textId="77777777" w:rsidR="00634B10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Required Fields:</w:t>
      </w:r>
    </w:p>
    <w:p w14:paraId="6E2D507E" w14:textId="77777777" w:rsidR="00634B10" w:rsidRDefault="00000000">
      <w:pPr>
        <w:pStyle w:val="ListBullet"/>
        <w:spacing w:after="60"/>
      </w:pPr>
      <w:r>
        <w:rPr>
          <w:b/>
        </w:rPr>
        <w:t>Email ID</w:t>
      </w:r>
      <w:r>
        <w:t xml:space="preserve"> (Primary Key)</w:t>
      </w:r>
    </w:p>
    <w:p w14:paraId="5B75E6BC" w14:textId="1A509589" w:rsidR="00634B10" w:rsidRDefault="00000000">
      <w:pPr>
        <w:pStyle w:val="ListBullet"/>
        <w:spacing w:after="60"/>
      </w:pPr>
      <w:r>
        <w:rPr>
          <w:b/>
        </w:rPr>
        <w:t>Current Lifecycle Status</w:t>
      </w:r>
      <w:r>
        <w:t xml:space="preserve"> (Active, Deferred In, Deferred Out, Withdrawn, Refunded, Payment Dropout</w:t>
      </w:r>
      <w:r w:rsidR="007F0C1F">
        <w:t>, Extension</w:t>
      </w:r>
      <w:r>
        <w:t>)</w:t>
      </w:r>
    </w:p>
    <w:p w14:paraId="2C9FBFB9" w14:textId="18C0DEF1" w:rsidR="00D65110" w:rsidRPr="00D0499C" w:rsidRDefault="00D0499C">
      <w:pPr>
        <w:pStyle w:val="ListBullet"/>
        <w:spacing w:after="60"/>
      </w:pPr>
      <w:r>
        <w:rPr>
          <w:b/>
        </w:rPr>
        <w:t>Deferral Cohort</w:t>
      </w:r>
    </w:p>
    <w:p w14:paraId="2FB11E64" w14:textId="2E012710" w:rsidR="00D0499C" w:rsidRPr="00D0499C" w:rsidRDefault="00D0499C" w:rsidP="00D0499C">
      <w:pPr>
        <w:pStyle w:val="ListBullet"/>
        <w:numPr>
          <w:ilvl w:val="0"/>
          <w:numId w:val="11"/>
        </w:numPr>
        <w:spacing w:after="60"/>
      </w:pPr>
      <w:r>
        <w:rPr>
          <w:b/>
        </w:rPr>
        <w:t>From Cohort</w:t>
      </w:r>
    </w:p>
    <w:p w14:paraId="4499DBE4" w14:textId="3D692DDB" w:rsidR="00D0499C" w:rsidRDefault="00D0499C" w:rsidP="00D0499C">
      <w:pPr>
        <w:pStyle w:val="ListBullet"/>
        <w:numPr>
          <w:ilvl w:val="0"/>
          <w:numId w:val="11"/>
        </w:numPr>
        <w:spacing w:after="60"/>
      </w:pPr>
      <w:r>
        <w:rPr>
          <w:b/>
        </w:rPr>
        <w:t>To Cohort</w:t>
      </w:r>
    </w:p>
    <w:p w14:paraId="5521A8F7" w14:textId="77777777" w:rsidR="00634B10" w:rsidRDefault="00000000">
      <w:pPr>
        <w:pStyle w:val="ListBullet"/>
        <w:spacing w:after="60"/>
      </w:pPr>
      <w:r>
        <w:rPr>
          <w:b/>
        </w:rPr>
        <w:t>Status Details</w:t>
      </w:r>
      <w:r>
        <w:t xml:space="preserve"> (Reason for withdrawal/deferral, target cohort)</w:t>
      </w:r>
    </w:p>
    <w:p w14:paraId="075BF070" w14:textId="77777777" w:rsidR="00634B10" w:rsidRDefault="00000000">
      <w:pPr>
        <w:pStyle w:val="ListBullet"/>
        <w:spacing w:after="60"/>
      </w:pPr>
      <w:r>
        <w:rPr>
          <w:b/>
        </w:rPr>
        <w:t>Status Change Date</w:t>
      </w:r>
    </w:p>
    <w:p w14:paraId="6D23B0F5" w14:textId="77777777" w:rsidR="00634B10" w:rsidRDefault="00000000">
      <w:pPr>
        <w:pStyle w:val="ListBullet"/>
        <w:spacing w:after="60"/>
      </w:pPr>
      <w:r>
        <w:rPr>
          <w:b/>
        </w:rPr>
        <w:t>Aging</w:t>
      </w:r>
      <w:r>
        <w:t xml:space="preserve"> (Days elapsed since last status change)</w:t>
      </w:r>
    </w:p>
    <w:p w14:paraId="0D4890A8" w14:textId="77777777" w:rsidR="00634B10" w:rsidRDefault="00000000">
      <w:pPr>
        <w:spacing w:after="120"/>
      </w:pPr>
      <w:r>
        <w:t>---</w:t>
      </w:r>
    </w:p>
    <w:p w14:paraId="08183525" w14:textId="6012873D" w:rsidR="00634B10" w:rsidRDefault="00000000" w:rsidP="009C642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lastRenderedPageBreak/>
        <w:t>3. OMS (Financial &amp; Billing Data)</w:t>
      </w:r>
      <w:r w:rsidR="00DD2367">
        <w:rPr>
          <w:rFonts w:ascii="Arial" w:hAnsi="Arial"/>
          <w:color w:val="4A5568"/>
          <w:sz w:val="28"/>
        </w:rPr>
        <w:t xml:space="preserve"> - Centralized</w:t>
      </w:r>
    </w:p>
    <w:p w14:paraId="23BB6E63" w14:textId="77777777" w:rsidR="00634B10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Required Fields (Cohort &amp; Month Level):</w:t>
      </w:r>
    </w:p>
    <w:p w14:paraId="68868A4E" w14:textId="77777777" w:rsidR="00634B10" w:rsidRDefault="00000000">
      <w:pPr>
        <w:pStyle w:val="ListBullet"/>
        <w:spacing w:after="60"/>
      </w:pPr>
      <w:r>
        <w:rPr>
          <w:b/>
        </w:rPr>
        <w:t>Cohort ID</w:t>
      </w:r>
    </w:p>
    <w:p w14:paraId="0C74B0F9" w14:textId="77777777" w:rsidR="00634B10" w:rsidRDefault="00000000">
      <w:pPr>
        <w:pStyle w:val="ListBullet"/>
        <w:spacing w:after="60"/>
      </w:pPr>
      <w:r>
        <w:rPr>
          <w:b/>
        </w:rPr>
        <w:t>Billing Month</w:t>
      </w:r>
    </w:p>
    <w:p w14:paraId="73B603BD" w14:textId="77777777" w:rsidR="00634B10" w:rsidRDefault="00000000">
      <w:pPr>
        <w:pStyle w:val="ListBullet"/>
        <w:spacing w:after="60"/>
      </w:pPr>
      <w:r w:rsidRPr="003B6A47">
        <w:rPr>
          <w:b/>
        </w:rPr>
        <w:t>To</w:t>
      </w:r>
      <w:r>
        <w:rPr>
          <w:b/>
        </w:rPr>
        <w:t>tal Revenue</w:t>
      </w:r>
      <w:r>
        <w:t xml:space="preserve"> (USD)</w:t>
      </w:r>
    </w:p>
    <w:p w14:paraId="28BA6E36" w14:textId="77777777" w:rsidR="00634B10" w:rsidRDefault="00000000">
      <w:pPr>
        <w:pStyle w:val="ListBullet"/>
        <w:spacing w:after="60"/>
      </w:pPr>
      <w:r>
        <w:rPr>
          <w:b/>
        </w:rPr>
        <w:t>Learner Counts</w:t>
      </w:r>
      <w:r>
        <w:t xml:space="preserve"> (Total, International, Domestic)</w:t>
      </w:r>
    </w:p>
    <w:p w14:paraId="1322CD89" w14:textId="77777777" w:rsidR="00634B10" w:rsidRDefault="00000000">
      <w:pPr>
        <w:pStyle w:val="ListBullet"/>
        <w:spacing w:after="60"/>
      </w:pPr>
      <w:r>
        <w:rPr>
          <w:b/>
        </w:rPr>
        <w:t>Refunds Processed</w:t>
      </w:r>
      <w:r>
        <w:t xml:space="preserve"> (Total refund amount)</w:t>
      </w:r>
    </w:p>
    <w:p w14:paraId="3933B1EC" w14:textId="77777777" w:rsidR="00634B10" w:rsidRDefault="00000000">
      <w:pPr>
        <w:pStyle w:val="ListBullet"/>
        <w:spacing w:after="60"/>
      </w:pPr>
      <w:r>
        <w:rPr>
          <w:b/>
        </w:rPr>
        <w:t>Payment Dropouts</w:t>
      </w:r>
      <w:r>
        <w:t xml:space="preserve"> (Count of students who stopped paying)</w:t>
      </w:r>
    </w:p>
    <w:p w14:paraId="0F3D8A92" w14:textId="77777777" w:rsidR="00634B10" w:rsidRDefault="00000000">
      <w:pPr>
        <w:pStyle w:val="ListBullet"/>
        <w:spacing w:after="60"/>
      </w:pPr>
      <w:r>
        <w:rPr>
          <w:b/>
        </w:rPr>
        <w:t>Actual Variable Costs</w:t>
      </w:r>
    </w:p>
    <w:p w14:paraId="46F9C2BA" w14:textId="77777777" w:rsidR="00634B10" w:rsidRDefault="00000000">
      <w:pPr>
        <w:pStyle w:val="ListBullet"/>
        <w:spacing w:after="60"/>
      </w:pPr>
      <w:r>
        <w:rPr>
          <w:b/>
        </w:rPr>
        <w:t>Actual Fixed Costs</w:t>
      </w:r>
    </w:p>
    <w:p w14:paraId="76B0428B" w14:textId="77777777" w:rsidR="00634B10" w:rsidRDefault="00000000">
      <w:pPr>
        <w:spacing w:after="120"/>
      </w:pPr>
      <w:r>
        <w:t>---</w:t>
      </w:r>
    </w:p>
    <w:p w14:paraId="0807FD3C" w14:textId="56FDC244" w:rsidR="00634B10" w:rsidRDefault="00000000" w:rsidP="009C642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4. Freshdesk (Student Support Tickets)</w:t>
      </w:r>
      <w:r w:rsidR="00DD2367">
        <w:rPr>
          <w:rFonts w:ascii="Arial" w:hAnsi="Arial"/>
          <w:color w:val="4A5568"/>
          <w:sz w:val="28"/>
        </w:rPr>
        <w:t xml:space="preserve"> - External</w:t>
      </w:r>
    </w:p>
    <w:p w14:paraId="358A8D9C" w14:textId="77777777" w:rsidR="00634B10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Required Fields (Individual Learner Level):</w:t>
      </w:r>
    </w:p>
    <w:p w14:paraId="43135E7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Ticket ID</w:t>
      </w:r>
    </w:p>
    <w:p w14:paraId="591B5C10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Subject</w:t>
      </w:r>
    </w:p>
    <w:p w14:paraId="09A7AD1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Status</w:t>
      </w:r>
    </w:p>
    <w:p w14:paraId="00A794E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Priority</w:t>
      </w:r>
    </w:p>
    <w:p w14:paraId="11DD01B8" w14:textId="6DC5EAE8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Source</w:t>
      </w:r>
    </w:p>
    <w:p w14:paraId="6697AA8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Agent</w:t>
      </w:r>
    </w:p>
    <w:p w14:paraId="6375460B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Group</w:t>
      </w:r>
    </w:p>
    <w:p w14:paraId="250D07C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Created time</w:t>
      </w:r>
    </w:p>
    <w:p w14:paraId="7FEF8FAA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Due by Time</w:t>
      </w:r>
    </w:p>
    <w:p w14:paraId="24676612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Resolved time</w:t>
      </w:r>
    </w:p>
    <w:p w14:paraId="2DC3770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Closed time</w:t>
      </w:r>
    </w:p>
    <w:p w14:paraId="3EB989F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Last update time</w:t>
      </w:r>
    </w:p>
    <w:p w14:paraId="6EEE23A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Initial response time</w:t>
      </w:r>
    </w:p>
    <w:p w14:paraId="0C3548BA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 xml:space="preserve">First response time (in </w:t>
      </w:r>
      <w:proofErr w:type="spellStart"/>
      <w:r w:rsidRPr="005F6E97">
        <w:rPr>
          <w:b/>
        </w:rPr>
        <w:t>hrs</w:t>
      </w:r>
      <w:proofErr w:type="spellEnd"/>
      <w:r w:rsidRPr="005F6E97">
        <w:rPr>
          <w:b/>
        </w:rPr>
        <w:t>)</w:t>
      </w:r>
    </w:p>
    <w:p w14:paraId="7333C0F6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 xml:space="preserve">Resolution time (in </w:t>
      </w:r>
      <w:proofErr w:type="spellStart"/>
      <w:r w:rsidRPr="005F6E97">
        <w:rPr>
          <w:b/>
        </w:rPr>
        <w:t>hrs</w:t>
      </w:r>
      <w:proofErr w:type="spellEnd"/>
      <w:r w:rsidRPr="005F6E97">
        <w:rPr>
          <w:b/>
        </w:rPr>
        <w:t>)</w:t>
      </w:r>
    </w:p>
    <w:p w14:paraId="237EA2D1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Agent interactions</w:t>
      </w:r>
    </w:p>
    <w:p w14:paraId="3FC4E2B9" w14:textId="5CD1B7F2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Customer interactions</w:t>
      </w:r>
    </w:p>
    <w:p w14:paraId="7F3AB788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First response status</w:t>
      </w:r>
    </w:p>
    <w:p w14:paraId="5A16E4FA" w14:textId="46F939BB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Tags</w:t>
      </w:r>
    </w:p>
    <w:p w14:paraId="3B5B200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QRC Type</w:t>
      </w:r>
    </w:p>
    <w:p w14:paraId="31E80116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Ticket Type</w:t>
      </w:r>
    </w:p>
    <w:p w14:paraId="0A688E55" w14:textId="2B45C982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Ticket Subtype</w:t>
      </w:r>
    </w:p>
    <w:p w14:paraId="018C4942" w14:textId="54C3FD59" w:rsidR="00E553E5" w:rsidRPr="005F6E97" w:rsidRDefault="00072F96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Thank You</w:t>
      </w:r>
      <w:r w:rsidR="00E553E5" w:rsidRPr="005F6E97">
        <w:rPr>
          <w:b/>
        </w:rPr>
        <w:t xml:space="preserve"> Check- Reopen</w:t>
      </w:r>
    </w:p>
    <w:p w14:paraId="0B013440" w14:textId="2731B092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Mode</w:t>
      </w:r>
    </w:p>
    <w:p w14:paraId="483E38C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Country</w:t>
      </w:r>
    </w:p>
    <w:p w14:paraId="4B30D4AA" w14:textId="4CBC896F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Program Name</w:t>
      </w:r>
    </w:p>
    <w:p w14:paraId="2B5B4D1C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lastRenderedPageBreak/>
        <w:t>Email type</w:t>
      </w:r>
    </w:p>
    <w:p w14:paraId="68A9EC5B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Call Duration</w:t>
      </w:r>
    </w:p>
    <w:p w14:paraId="1CC49D34" w14:textId="77F138FE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Call Answer Status</w:t>
      </w:r>
    </w:p>
    <w:p w14:paraId="00DA1FD4" w14:textId="638FFE8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Audio File</w:t>
      </w:r>
    </w:p>
    <w:p w14:paraId="4B03C6E1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Old Subtypes</w:t>
      </w:r>
    </w:p>
    <w:p w14:paraId="4FFFB3A6" w14:textId="26245E2E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Learner Email</w:t>
      </w:r>
    </w:p>
    <w:p w14:paraId="1F9BC03F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Is ticket reopened?</w:t>
      </w:r>
    </w:p>
    <w:p w14:paraId="352AFBAB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WIP Date time</w:t>
      </w:r>
    </w:p>
    <w:p w14:paraId="690826E3" w14:textId="5C3DDC15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State</w:t>
      </w:r>
    </w:p>
    <w:p w14:paraId="49BFCD62" w14:textId="4C30F582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Phone</w:t>
      </w:r>
    </w:p>
    <w:p w14:paraId="557BA684" w14:textId="78F1901D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City</w:t>
      </w:r>
    </w:p>
    <w:p w14:paraId="03B0048D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Cohorts</w:t>
      </w:r>
    </w:p>
    <w:p w14:paraId="15D74ABC" w14:textId="3CA918A3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Ticket Reference</w:t>
      </w:r>
    </w:p>
    <w:p w14:paraId="7F5AC9A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Team-Vertical</w:t>
      </w:r>
    </w:p>
    <w:p w14:paraId="6F61EAFB" w14:textId="464A57F0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WIP Ticket</w:t>
      </w:r>
    </w:p>
    <w:p w14:paraId="1A808E31" w14:textId="77777777" w:rsidR="00E553E5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Survey Sent</w:t>
      </w:r>
    </w:p>
    <w:p w14:paraId="0874EF62" w14:textId="6E186D45" w:rsidR="009C6420" w:rsidRPr="005F6E97" w:rsidRDefault="009C6420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>
        <w:rPr>
          <w:b/>
        </w:rPr>
        <w:t>CSAT</w:t>
      </w:r>
    </w:p>
    <w:p w14:paraId="50DBB85B" w14:textId="613A8466" w:rsidR="00E553E5" w:rsidRPr="005F6E97" w:rsidRDefault="005F6E97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proofErr w:type="spellStart"/>
      <w:r w:rsidRPr="005F6E97">
        <w:rPr>
          <w:b/>
        </w:rPr>
        <w:t>Autoclosed</w:t>
      </w:r>
      <w:proofErr w:type="spellEnd"/>
    </w:p>
    <w:p w14:paraId="183C4AA3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Red Flag Ticket</w:t>
      </w:r>
    </w:p>
    <w:p w14:paraId="5C07FEF1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Escalated Email To</w:t>
      </w:r>
    </w:p>
    <w:p w14:paraId="178C6E85" w14:textId="38602395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International Cohort Flag</w:t>
      </w:r>
    </w:p>
    <w:p w14:paraId="0178B35F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Agent</w:t>
      </w:r>
    </w:p>
    <w:p w14:paraId="0E85E8D4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Cohort Number</w:t>
      </w:r>
    </w:p>
    <w:p w14:paraId="4241D207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Cohort Date</w:t>
      </w:r>
    </w:p>
    <w:p w14:paraId="722320AF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Cohort Status</w:t>
      </w:r>
    </w:p>
    <w:p w14:paraId="1BAF85CB" w14:textId="18528AFD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Delivery Type</w:t>
      </w:r>
    </w:p>
    <w:p w14:paraId="6F4E35E0" w14:textId="31AAD81D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Course</w:t>
      </w:r>
    </w:p>
    <w:p w14:paraId="3A326D7A" w14:textId="5700B373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Bot Actioned</w:t>
      </w:r>
    </w:p>
    <w:p w14:paraId="3B9EC0C8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Platform</w:t>
      </w:r>
    </w:p>
    <w:p w14:paraId="54567BDE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Agent Last Responded</w:t>
      </w:r>
    </w:p>
    <w:p w14:paraId="14DACADE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Age</w:t>
      </w:r>
    </w:p>
    <w:p w14:paraId="28A56A9C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Last Responded</w:t>
      </w:r>
    </w:p>
    <w:p w14:paraId="6CF7B2D8" w14:textId="77777777" w:rsidR="00E553E5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Full name</w:t>
      </w:r>
    </w:p>
    <w:p w14:paraId="3582B38B" w14:textId="77777777" w:rsidR="00072F96" w:rsidRPr="005F6E97" w:rsidRDefault="00E553E5" w:rsidP="005F6E97">
      <w:pPr>
        <w:pStyle w:val="ListParagraph"/>
        <w:numPr>
          <w:ilvl w:val="0"/>
          <w:numId w:val="12"/>
        </w:numPr>
        <w:spacing w:after="120"/>
        <w:rPr>
          <w:b/>
        </w:rPr>
      </w:pPr>
      <w:r w:rsidRPr="005F6E97">
        <w:rPr>
          <w:b/>
        </w:rPr>
        <w:t>Contact ID</w:t>
      </w:r>
    </w:p>
    <w:p w14:paraId="02D8CDF9" w14:textId="77777777" w:rsidR="00072F96" w:rsidRDefault="00072F96" w:rsidP="00E553E5">
      <w:pPr>
        <w:spacing w:after="120"/>
        <w:rPr>
          <w:b/>
        </w:rPr>
      </w:pPr>
    </w:p>
    <w:p w14:paraId="3663C753" w14:textId="722EA765" w:rsidR="00634B10" w:rsidRDefault="00000000" w:rsidP="00E553E5">
      <w:pPr>
        <w:spacing w:after="120"/>
      </w:pPr>
      <w:r>
        <w:t>---</w:t>
      </w:r>
    </w:p>
    <w:p w14:paraId="08D44478" w14:textId="6762B19D" w:rsidR="00634B10" w:rsidRDefault="00000000" w:rsidP="009C642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 xml:space="preserve">5. </w:t>
      </w:r>
      <w:proofErr w:type="spellStart"/>
      <w:r>
        <w:rPr>
          <w:rFonts w:ascii="Arial" w:hAnsi="Arial"/>
          <w:color w:val="4A5568"/>
          <w:sz w:val="28"/>
        </w:rPr>
        <w:t>Freshcaller</w:t>
      </w:r>
      <w:proofErr w:type="spellEnd"/>
      <w:r w:rsidR="00E553E5">
        <w:rPr>
          <w:rFonts w:ascii="Arial" w:hAnsi="Arial"/>
          <w:color w:val="4A5568"/>
          <w:sz w:val="28"/>
        </w:rPr>
        <w:t xml:space="preserve"> / Air Caller / </w:t>
      </w:r>
      <w:r>
        <w:rPr>
          <w:rFonts w:ascii="Arial" w:hAnsi="Arial"/>
          <w:color w:val="4A5568"/>
          <w:sz w:val="28"/>
        </w:rPr>
        <w:t>(Call Records)</w:t>
      </w:r>
      <w:r w:rsidR="00DD2367">
        <w:rPr>
          <w:rFonts w:ascii="Arial" w:hAnsi="Arial"/>
          <w:color w:val="4A5568"/>
          <w:sz w:val="28"/>
        </w:rPr>
        <w:t xml:space="preserve"> - External</w:t>
      </w:r>
    </w:p>
    <w:p w14:paraId="5253701B" w14:textId="77777777" w:rsidR="00634B10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Required Fields (Individual Learner Level):</w:t>
      </w:r>
    </w:p>
    <w:p w14:paraId="6600A4B5" w14:textId="77777777" w:rsidR="00634B10" w:rsidRDefault="00000000">
      <w:pPr>
        <w:pStyle w:val="ListBullet"/>
        <w:spacing w:after="60"/>
      </w:pPr>
      <w:r>
        <w:rPr>
          <w:b/>
        </w:rPr>
        <w:t>Learner Phone Number</w:t>
      </w:r>
      <w:r>
        <w:t xml:space="preserve"> (Primary lookup key)</w:t>
      </w:r>
    </w:p>
    <w:p w14:paraId="41BB98FB" w14:textId="77777777" w:rsidR="00634B10" w:rsidRDefault="00000000">
      <w:pPr>
        <w:pStyle w:val="ListBullet"/>
        <w:spacing w:after="60"/>
      </w:pPr>
      <w:r>
        <w:rPr>
          <w:b/>
        </w:rPr>
        <w:lastRenderedPageBreak/>
        <w:t>Call ID</w:t>
      </w:r>
    </w:p>
    <w:p w14:paraId="54E8BE3B" w14:textId="77777777" w:rsidR="00634B10" w:rsidRDefault="00000000">
      <w:pPr>
        <w:pStyle w:val="ListBullet"/>
        <w:spacing w:after="60"/>
      </w:pPr>
      <w:r>
        <w:rPr>
          <w:b/>
        </w:rPr>
        <w:t>Delivery SPOC (Agent) Name</w:t>
      </w:r>
    </w:p>
    <w:p w14:paraId="7FD6D098" w14:textId="77777777" w:rsidR="00634B10" w:rsidRDefault="00000000">
      <w:pPr>
        <w:pStyle w:val="ListBullet"/>
        <w:spacing w:after="60"/>
      </w:pPr>
      <w:r>
        <w:rPr>
          <w:b/>
        </w:rPr>
        <w:t>Call Type</w:t>
      </w:r>
      <w:r>
        <w:t xml:space="preserve"> (Inbound / Outbound)</w:t>
      </w:r>
    </w:p>
    <w:p w14:paraId="6F0D5E63" w14:textId="77777777" w:rsidR="00634B10" w:rsidRDefault="00000000">
      <w:pPr>
        <w:pStyle w:val="ListBullet"/>
        <w:spacing w:after="60"/>
      </w:pPr>
      <w:r>
        <w:rPr>
          <w:b/>
        </w:rPr>
        <w:t>Call Date &amp; Time</w:t>
      </w:r>
    </w:p>
    <w:p w14:paraId="6EEAEFE0" w14:textId="77777777" w:rsidR="00634B10" w:rsidRDefault="00000000">
      <w:pPr>
        <w:pStyle w:val="ListBullet"/>
        <w:spacing w:after="60"/>
      </w:pPr>
      <w:r>
        <w:rPr>
          <w:b/>
        </w:rPr>
        <w:t>Call Duration</w:t>
      </w:r>
      <w:r>
        <w:t xml:space="preserve"> (in seconds)</w:t>
      </w:r>
    </w:p>
    <w:p w14:paraId="46016494" w14:textId="77777777" w:rsidR="00634B10" w:rsidRDefault="00000000">
      <w:pPr>
        <w:pStyle w:val="ListBullet"/>
        <w:spacing w:after="60"/>
      </w:pPr>
      <w:r>
        <w:rPr>
          <w:b/>
        </w:rPr>
        <w:t>Call Status</w:t>
      </w:r>
      <w:r>
        <w:t xml:space="preserve"> (Answered, Missed, Voicemail)</w:t>
      </w:r>
    </w:p>
    <w:p w14:paraId="28025EA0" w14:textId="75A8B202" w:rsidR="00C07F30" w:rsidRDefault="00C07F30">
      <w:pPr>
        <w:pStyle w:val="ListBullet"/>
        <w:spacing w:after="60"/>
      </w:pPr>
      <w:r>
        <w:rPr>
          <w:b/>
        </w:rPr>
        <w:t>Call Recording</w:t>
      </w:r>
    </w:p>
    <w:p w14:paraId="3E7C5383" w14:textId="77777777" w:rsidR="00634B10" w:rsidRDefault="00000000">
      <w:pPr>
        <w:spacing w:after="120"/>
      </w:pPr>
      <w:r>
        <w:t>---</w:t>
      </w:r>
    </w:p>
    <w:p w14:paraId="5F394DE1" w14:textId="5044BA76" w:rsidR="00850C32" w:rsidRDefault="00850C32" w:rsidP="009C6420">
      <w:pPr>
        <w:pStyle w:val="Heading2"/>
        <w:spacing w:before="280" w:after="120"/>
      </w:pPr>
      <w:r>
        <w:br/>
      </w:r>
      <w:r>
        <w:rPr>
          <w:rFonts w:ascii="Arial" w:hAnsi="Arial"/>
          <w:color w:val="4A5568"/>
          <w:sz w:val="28"/>
        </w:rPr>
        <w:t xml:space="preserve">6. </w:t>
      </w:r>
      <w:proofErr w:type="spellStart"/>
      <w:r>
        <w:rPr>
          <w:rFonts w:ascii="Arial" w:hAnsi="Arial"/>
          <w:color w:val="4A5568"/>
          <w:sz w:val="28"/>
        </w:rPr>
        <w:t>Goodmeeting</w:t>
      </w:r>
      <w:proofErr w:type="spellEnd"/>
      <w:r>
        <w:rPr>
          <w:rFonts w:ascii="Arial" w:hAnsi="Arial"/>
          <w:color w:val="4A5568"/>
          <w:sz w:val="28"/>
        </w:rPr>
        <w:t xml:space="preserve"> AI (Coaching, Meetings &amp; AI Bot Calling)</w:t>
      </w:r>
      <w:r w:rsidR="00DD2367">
        <w:rPr>
          <w:rFonts w:ascii="Arial" w:hAnsi="Arial"/>
          <w:color w:val="4A5568"/>
          <w:sz w:val="28"/>
        </w:rPr>
        <w:t xml:space="preserve"> - External</w:t>
      </w:r>
    </w:p>
    <w:p w14:paraId="346D8868" w14:textId="77777777" w:rsidR="00850C32" w:rsidRDefault="00850C32" w:rsidP="00850C32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A. Academic &amp; Mentorship Meetings (Coaching / Vivas)</w:t>
      </w:r>
    </w:p>
    <w:p w14:paraId="6916C530" w14:textId="77777777" w:rsidR="00850C32" w:rsidRDefault="00850C32" w:rsidP="00850C32">
      <w:pPr>
        <w:pStyle w:val="ListBullet"/>
        <w:spacing w:after="60"/>
      </w:pPr>
      <w:r>
        <w:rPr>
          <w:b/>
        </w:rPr>
        <w:t>Email ID</w:t>
      </w:r>
      <w:r>
        <w:t xml:space="preserve"> (Primary Key)</w:t>
      </w:r>
    </w:p>
    <w:p w14:paraId="2997A040" w14:textId="77777777" w:rsidR="00850C32" w:rsidRDefault="00850C32" w:rsidP="00850C32">
      <w:pPr>
        <w:pStyle w:val="ListBullet"/>
        <w:spacing w:after="60"/>
      </w:pPr>
      <w:r>
        <w:rPr>
          <w:b/>
        </w:rPr>
        <w:t>Meeting ID</w:t>
      </w:r>
    </w:p>
    <w:p w14:paraId="38EB7A9C" w14:textId="77777777" w:rsidR="00850C32" w:rsidRDefault="00850C32" w:rsidP="00850C32">
      <w:pPr>
        <w:pStyle w:val="ListBullet"/>
        <w:spacing w:after="60"/>
      </w:pPr>
      <w:r>
        <w:rPr>
          <w:b/>
        </w:rPr>
        <w:t>Meeting Subject</w:t>
      </w:r>
      <w:r>
        <w:t xml:space="preserve"> (e.g., "Viva Prep", "Doubt Clearing Call")</w:t>
      </w:r>
    </w:p>
    <w:p w14:paraId="3CCB97D3" w14:textId="77777777" w:rsidR="00850C32" w:rsidRDefault="00850C32" w:rsidP="00850C32">
      <w:pPr>
        <w:pStyle w:val="ListBullet"/>
        <w:spacing w:after="60"/>
      </w:pPr>
      <w:r>
        <w:rPr>
          <w:b/>
        </w:rPr>
        <w:t>Academic Host / Instructor Name</w:t>
      </w:r>
    </w:p>
    <w:p w14:paraId="698C5BBB" w14:textId="77777777" w:rsidR="00850C32" w:rsidRDefault="00850C32" w:rsidP="00850C32">
      <w:pPr>
        <w:pStyle w:val="ListBullet"/>
        <w:spacing w:after="60"/>
      </w:pPr>
      <w:r>
        <w:rPr>
          <w:b/>
        </w:rPr>
        <w:t>Date &amp; Time</w:t>
      </w:r>
    </w:p>
    <w:p w14:paraId="48A80C38" w14:textId="77777777" w:rsidR="00850C32" w:rsidRDefault="00850C32" w:rsidP="00850C32">
      <w:pPr>
        <w:pStyle w:val="ListBullet"/>
        <w:spacing w:after="60"/>
      </w:pPr>
      <w:r>
        <w:rPr>
          <w:b/>
        </w:rPr>
        <w:t>Duration</w:t>
      </w:r>
      <w:r>
        <w:t xml:space="preserve"> (in minutes)</w:t>
      </w:r>
    </w:p>
    <w:p w14:paraId="71E9A0C6" w14:textId="77777777" w:rsidR="00850C32" w:rsidRDefault="00850C32" w:rsidP="00850C32">
      <w:pPr>
        <w:pStyle w:val="ListBullet"/>
        <w:spacing w:after="60"/>
      </w:pPr>
      <w:r>
        <w:rPr>
          <w:b/>
        </w:rPr>
        <w:t>Learner Sentiment Score</w:t>
      </w:r>
      <w:r>
        <w:t xml:space="preserve"> (Positive, Neutral, Negative)</w:t>
      </w:r>
    </w:p>
    <w:p w14:paraId="2AC9C35E" w14:textId="77777777" w:rsidR="00850C32" w:rsidRDefault="00850C32" w:rsidP="00850C32">
      <w:pPr>
        <w:pStyle w:val="ListBullet"/>
        <w:spacing w:after="60"/>
      </w:pPr>
      <w:r>
        <w:rPr>
          <w:b/>
        </w:rPr>
        <w:t>AI Meeting Summary</w:t>
      </w:r>
      <w:r>
        <w:t xml:space="preserve"> (Paragraph description of discussion)</w:t>
      </w:r>
    </w:p>
    <w:p w14:paraId="1958B54F" w14:textId="77777777" w:rsidR="00850C32" w:rsidRDefault="00850C32" w:rsidP="00850C32">
      <w:pPr>
        <w:pStyle w:val="ListBullet"/>
        <w:spacing w:after="60"/>
      </w:pPr>
      <w:r>
        <w:rPr>
          <w:b/>
        </w:rPr>
        <w:t>Action Items</w:t>
      </w:r>
      <w:r>
        <w:t xml:space="preserve"> (Bulleted list of tasks for the learner)</w:t>
      </w:r>
    </w:p>
    <w:p w14:paraId="7B30481A" w14:textId="77777777" w:rsidR="00850C32" w:rsidRDefault="00850C32" w:rsidP="00850C32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B. Automated AI Bot Call Logs (Outbound Reminders &amp; Advising)</w:t>
      </w:r>
    </w:p>
    <w:p w14:paraId="064AF453" w14:textId="3F49CAF3" w:rsidR="00850C32" w:rsidRDefault="002A1834" w:rsidP="00850C32">
      <w:pPr>
        <w:spacing w:after="120"/>
      </w:pPr>
      <w:proofErr w:type="spellStart"/>
      <w:proofErr w:type="gramStart"/>
      <w:r>
        <w:t>Goodmeetings</w:t>
      </w:r>
      <w:proofErr w:type="spellEnd"/>
      <w:proofErr w:type="gramEnd"/>
      <w:r w:rsidR="00850C32">
        <w:t xml:space="preserve"> AI bots perform outbound calls directly to learners for automated interventions. The following fields must be logged for these calls:</w:t>
      </w:r>
    </w:p>
    <w:p w14:paraId="048BD6C4" w14:textId="77777777" w:rsidR="00850C32" w:rsidRDefault="00850C32" w:rsidP="00850C32">
      <w:pPr>
        <w:pStyle w:val="ListBullet"/>
        <w:spacing w:after="60"/>
      </w:pPr>
      <w:r>
        <w:rPr>
          <w:b/>
        </w:rPr>
        <w:t>Call Campaign Type:</w:t>
      </w:r>
      <w:r>
        <w:t xml:space="preserve"> Mapped to one of the following:</w:t>
      </w:r>
    </w:p>
    <w:p w14:paraId="03BAE30A" w14:textId="77777777" w:rsidR="00850C32" w:rsidRDefault="00850C32" w:rsidP="00850C32">
      <w:pPr>
        <w:pStyle w:val="ListBullet"/>
        <w:spacing w:after="60"/>
      </w:pPr>
      <w:r>
        <w:rPr>
          <w:rFonts w:ascii="Consolas" w:hAnsi="Consolas"/>
          <w:color w:val="C7254E"/>
          <w:sz w:val="19"/>
        </w:rPr>
        <w:t>Submission Reminder</w:t>
      </w:r>
      <w:r>
        <w:t xml:space="preserve"> (Call triggered prior to a deadline)</w:t>
      </w:r>
    </w:p>
    <w:p w14:paraId="33A4B533" w14:textId="77777777" w:rsidR="00850C32" w:rsidRDefault="00850C32" w:rsidP="00850C32">
      <w:pPr>
        <w:pStyle w:val="ListBullet"/>
        <w:spacing w:after="60"/>
      </w:pPr>
      <w:r>
        <w:rPr>
          <w:rFonts w:ascii="Consolas" w:hAnsi="Consolas"/>
          <w:color w:val="C7254E"/>
          <w:sz w:val="19"/>
        </w:rPr>
        <w:t>Non-Submission Alert</w:t>
      </w:r>
      <w:r>
        <w:t xml:space="preserve"> (Call triggered after a missed deadline)</w:t>
      </w:r>
    </w:p>
    <w:p w14:paraId="50C832B4" w14:textId="77777777" w:rsidR="00850C32" w:rsidRDefault="00850C32" w:rsidP="00850C32">
      <w:pPr>
        <w:pStyle w:val="ListBullet"/>
        <w:spacing w:after="60"/>
      </w:pPr>
      <w:r>
        <w:rPr>
          <w:rFonts w:ascii="Consolas" w:hAnsi="Consolas"/>
          <w:color w:val="C7254E"/>
          <w:sz w:val="19"/>
        </w:rPr>
        <w:t>Deferral Consultation</w:t>
      </w:r>
      <w:r>
        <w:t xml:space="preserve"> (Call triggered to consult about deferrals and answer policies/queries)</w:t>
      </w:r>
    </w:p>
    <w:p w14:paraId="2B4E00AE" w14:textId="77777777" w:rsidR="00850C32" w:rsidRDefault="00850C32" w:rsidP="00850C32">
      <w:pPr>
        <w:pStyle w:val="ListBullet"/>
        <w:spacing w:after="60"/>
      </w:pPr>
      <w:r>
        <w:rPr>
          <w:b/>
        </w:rPr>
        <w:t>Trigger Detail:</w:t>
      </w:r>
      <w:r>
        <w:t xml:space="preserve"> The specific context that initiated the call (e.g., "DBA 805 Assignment 1 due in 24 hours", "Failed to submit DBA 806 Exam").</w:t>
      </w:r>
    </w:p>
    <w:p w14:paraId="6A7CCC27" w14:textId="77777777" w:rsidR="00850C32" w:rsidRDefault="00850C32" w:rsidP="00850C32">
      <w:pPr>
        <w:pStyle w:val="ListBullet"/>
        <w:spacing w:after="60"/>
      </w:pPr>
      <w:r>
        <w:rPr>
          <w:b/>
        </w:rPr>
        <w:t>Call Status / Outcome:</w:t>
      </w:r>
      <w:r>
        <w:t xml:space="preserve"> (Answered, Busy, No Answer, Failed).</w:t>
      </w:r>
    </w:p>
    <w:p w14:paraId="50B0F62B" w14:textId="77777777" w:rsidR="00850C32" w:rsidRDefault="00850C32" w:rsidP="00850C32">
      <w:pPr>
        <w:pStyle w:val="ListBullet"/>
        <w:spacing w:after="60"/>
      </w:pPr>
      <w:r>
        <w:rPr>
          <w:b/>
        </w:rPr>
        <w:t>Learner Response Category:</w:t>
      </w:r>
      <w:r>
        <w:t xml:space="preserve"> AI-classified outcome (e.g., *Confirmed Submission*, *Requested Extension*, *Requested Deferral*, *Queries Resolved*).</w:t>
      </w:r>
    </w:p>
    <w:p w14:paraId="2FE0AF15" w14:textId="28AA9F2F" w:rsidR="00850C32" w:rsidRDefault="00850C32" w:rsidP="00850C32">
      <w:pPr>
        <w:pStyle w:val="ListBullet"/>
        <w:spacing w:after="60"/>
      </w:pPr>
      <w:r>
        <w:rPr>
          <w:b/>
        </w:rPr>
        <w:t>AI Bot Call Transcript Summary:</w:t>
      </w:r>
      <w:r>
        <w:t xml:space="preserve"> </w:t>
      </w:r>
      <w:r w:rsidR="00063D87">
        <w:t>A summary</w:t>
      </w:r>
      <w:r>
        <w:t xml:space="preserve"> of the conversation and the learner's feedback.</w:t>
      </w:r>
    </w:p>
    <w:p w14:paraId="59A97BD7" w14:textId="77777777" w:rsidR="00850C32" w:rsidRDefault="00850C32" w:rsidP="00850C32">
      <w:pPr>
        <w:pStyle w:val="ListBullet"/>
        <w:spacing w:after="60"/>
      </w:pPr>
      <w:r>
        <w:rPr>
          <w:b/>
        </w:rPr>
        <w:t>Automated Action Items:</w:t>
      </w:r>
      <w:r>
        <w:t xml:space="preserve"> Actionable follow-up generated by the bot (e.g., "Send deferral form link", "Re-schedule call tomorrow").</w:t>
      </w:r>
    </w:p>
    <w:p w14:paraId="20FD334D" w14:textId="4DD9C84B" w:rsidR="00C07F30" w:rsidRDefault="00C07F30" w:rsidP="00850C32">
      <w:pPr>
        <w:pStyle w:val="ListBullet"/>
        <w:spacing w:after="60"/>
      </w:pPr>
      <w:r>
        <w:rPr>
          <w:b/>
        </w:rPr>
        <w:t>Call recording</w:t>
      </w:r>
    </w:p>
    <w:p w14:paraId="112119EF" w14:textId="5600BE52" w:rsidR="00850C32" w:rsidRDefault="00850C32">
      <w:pPr>
        <w:spacing w:after="120"/>
      </w:pPr>
    </w:p>
    <w:sectPr w:rsidR="00850C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1CB1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978A9"/>
    <w:multiLevelType w:val="hybridMultilevel"/>
    <w:tmpl w:val="7B5CF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125AE"/>
    <w:multiLevelType w:val="hybridMultilevel"/>
    <w:tmpl w:val="2596705C"/>
    <w:lvl w:ilvl="0" w:tplc="076E5C3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35C82"/>
    <w:multiLevelType w:val="hybridMultilevel"/>
    <w:tmpl w:val="72BE3D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157841">
    <w:abstractNumId w:val="8"/>
  </w:num>
  <w:num w:numId="2" w16cid:durableId="1234314272">
    <w:abstractNumId w:val="6"/>
  </w:num>
  <w:num w:numId="3" w16cid:durableId="1944266005">
    <w:abstractNumId w:val="5"/>
  </w:num>
  <w:num w:numId="4" w16cid:durableId="975377813">
    <w:abstractNumId w:val="4"/>
  </w:num>
  <w:num w:numId="5" w16cid:durableId="1010447054">
    <w:abstractNumId w:val="7"/>
  </w:num>
  <w:num w:numId="6" w16cid:durableId="1561551456">
    <w:abstractNumId w:val="3"/>
  </w:num>
  <w:num w:numId="7" w16cid:durableId="1331105765">
    <w:abstractNumId w:val="2"/>
  </w:num>
  <w:num w:numId="8" w16cid:durableId="756176926">
    <w:abstractNumId w:val="1"/>
  </w:num>
  <w:num w:numId="9" w16cid:durableId="10958785">
    <w:abstractNumId w:val="0"/>
  </w:num>
  <w:num w:numId="10" w16cid:durableId="1223759737">
    <w:abstractNumId w:val="11"/>
  </w:num>
  <w:num w:numId="11" w16cid:durableId="1851872474">
    <w:abstractNumId w:val="10"/>
  </w:num>
  <w:num w:numId="12" w16cid:durableId="1460806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25"/>
    <w:rsid w:val="00034616"/>
    <w:rsid w:val="0006063C"/>
    <w:rsid w:val="00063D87"/>
    <w:rsid w:val="00072F96"/>
    <w:rsid w:val="0015074B"/>
    <w:rsid w:val="00162B52"/>
    <w:rsid w:val="0029639D"/>
    <w:rsid w:val="002A1834"/>
    <w:rsid w:val="00325FD3"/>
    <w:rsid w:val="00326F90"/>
    <w:rsid w:val="003722C4"/>
    <w:rsid w:val="003B6A47"/>
    <w:rsid w:val="004A1200"/>
    <w:rsid w:val="0053327A"/>
    <w:rsid w:val="00544282"/>
    <w:rsid w:val="005A1CE2"/>
    <w:rsid w:val="005F6E97"/>
    <w:rsid w:val="00616508"/>
    <w:rsid w:val="0061678A"/>
    <w:rsid w:val="00634B10"/>
    <w:rsid w:val="006402FB"/>
    <w:rsid w:val="00783BDC"/>
    <w:rsid w:val="007A7F33"/>
    <w:rsid w:val="007B3BAF"/>
    <w:rsid w:val="007F0C1F"/>
    <w:rsid w:val="00834264"/>
    <w:rsid w:val="00850C32"/>
    <w:rsid w:val="008A1FEA"/>
    <w:rsid w:val="008E2C37"/>
    <w:rsid w:val="008F13FF"/>
    <w:rsid w:val="00961B9A"/>
    <w:rsid w:val="009B1665"/>
    <w:rsid w:val="009C6420"/>
    <w:rsid w:val="00A507DD"/>
    <w:rsid w:val="00AA1D8D"/>
    <w:rsid w:val="00B21F30"/>
    <w:rsid w:val="00B47730"/>
    <w:rsid w:val="00B73D48"/>
    <w:rsid w:val="00C00BD7"/>
    <w:rsid w:val="00C07F30"/>
    <w:rsid w:val="00C65722"/>
    <w:rsid w:val="00CB0664"/>
    <w:rsid w:val="00CC1153"/>
    <w:rsid w:val="00D0499C"/>
    <w:rsid w:val="00D558A5"/>
    <w:rsid w:val="00D65110"/>
    <w:rsid w:val="00DD2367"/>
    <w:rsid w:val="00E20209"/>
    <w:rsid w:val="00E26192"/>
    <w:rsid w:val="00E553E5"/>
    <w:rsid w:val="00E63869"/>
    <w:rsid w:val="00ED56A3"/>
    <w:rsid w:val="00F33668"/>
    <w:rsid w:val="00FB5B4A"/>
    <w:rsid w:val="00FB6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FDA4C9-CA6F-4C89-A730-6613A264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Shetty</cp:lastModifiedBy>
  <cp:revision>38</cp:revision>
  <dcterms:created xsi:type="dcterms:W3CDTF">2013-12-23T23:15:00Z</dcterms:created>
  <dcterms:modified xsi:type="dcterms:W3CDTF">2026-06-30T15:28:00Z</dcterms:modified>
  <cp:category/>
</cp:coreProperties>
</file>